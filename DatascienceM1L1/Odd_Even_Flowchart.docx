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Odd–Even Number Flowchart</w:t>
      </w:r>
    </w:p>
    <w:p>
      <w:pPr>
        <w:jc w:val="center"/>
      </w:pPr>
      <w:r>
        <w:rPr>
          <w:i/>
        </w:rPr>
        <w:t>Algorithm: Check whether a number is divisible by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100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d_eve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009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Logic: </w:t>
      </w:r>
      <w:r>
        <w:t>If number % 2 == 0, the number is EVEN; otherwise, it is ODD.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